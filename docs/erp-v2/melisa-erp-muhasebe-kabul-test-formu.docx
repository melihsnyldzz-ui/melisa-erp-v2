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B2545"/>
          <w:sz w:val="44"/>
        </w:rPr>
        <w:t>Melisa ERP Muhasebe Kabul Test Formu</w:t>
      </w:r>
    </w:p>
    <w:p>
      <w:pPr>
        <w:jc w:val="center"/>
      </w:pPr>
      <w:r>
        <w:rPr>
          <w:rFonts w:ascii="Calibri" w:hAnsi="Calibri"/>
          <w:b w:val="0"/>
          <w:color w:val="555555"/>
          <w:sz w:val="22"/>
        </w:rPr>
        <w:t>Stok, cari, alis, satis, tahsilat, odeme, iptal, ekstre ve rapor kabul akisi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 xml:space="preserve">Kullanim: </w:t>
            </w:r>
            <w:r>
              <w:rPr>
                <w:rFonts w:ascii="Calibri" w:hAnsi="Calibri"/>
                <w:sz w:val="20"/>
              </w:rPr>
              <w:t>Bu form muhasebe personeli tarafindan ERP uzerinde adim adim doldurulur. Her satir icin Gecti/Kaldi isaretlenir ve gerekirse Not alanina aciklama yazilir.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 xml:space="preserve">Guvenlik: </w:t>
            </w:r>
            <w:r>
              <w:rPr>
                <w:rFonts w:ascii="Calibri" w:hAnsi="Calibri"/>
                <w:sz w:val="20"/>
              </w:rPr>
              <w:t>Gercek musteri/tedarikci yerine test kayitlari kullanin. Backup/restore, migration, production deploy, WhatsApp gonderimi ve toplu import apply bu testin parcasi degildir.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1. Test Bilgileri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Test tarihi</w:t>
            </w:r>
          </w:p>
        </w:tc>
        <w:tc>
          <w:tcPr>
            <w:tcW w:type="dxa" w:w="69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Testi yapan kisi</w:t>
            </w:r>
          </w:p>
        </w:tc>
        <w:tc>
          <w:tcPr>
            <w:tcW w:type="dxa" w:w="69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Muhasebe sorumlusu</w:t>
            </w:r>
          </w:p>
        </w:tc>
        <w:tc>
          <w:tcPr>
            <w:tcW w:type="dxa" w:w="69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ERP adresi</w:t>
            </w:r>
          </w:p>
        </w:tc>
        <w:tc>
          <w:tcPr>
            <w:tcW w:type="dxa" w:w="69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API adresi</w:t>
            </w:r>
          </w:p>
        </w:tc>
        <w:tc>
          <w:tcPr>
            <w:tcW w:type="dxa" w:w="69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Ortam</w:t>
            </w:r>
          </w:p>
        </w:tc>
        <w:tc>
          <w:tcPr>
            <w:tcW w:type="dxa" w:w="69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Lokal / Ic kullanim / Diger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Baslangic commit</w:t>
            </w:r>
          </w:p>
        </w:tc>
        <w:tc>
          <w:tcPr>
            <w:tcW w:type="dxa" w:w="69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Final karar</w:t>
            </w:r>
          </w:p>
        </w:tc>
        <w:tc>
          <w:tcPr>
            <w:tcW w:type="dxa" w:w="69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Gecti / Uyariyla gecti / Kaldi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2. Kullanilacak Test Kayitlari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600"/>
        <w:gridCol w:w="1200"/>
        <w:gridCol w:w="3060"/>
      </w:tblGrid>
      <w:tr>
        <w:trPr>
          <w:cantSplit/>
        </w:trPr>
        <w:tc>
          <w:tcPr>
            <w:tcW w:type="dxa" w:w="15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Kayit tipi</w:t>
            </w:r>
          </w:p>
        </w:tc>
        <w:tc>
          <w:tcPr>
            <w:tcW w:type="dxa" w:w="36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Test adi</w:t>
            </w:r>
          </w:p>
        </w:tc>
        <w:tc>
          <w:tcPr>
            <w:tcW w:type="dxa" w:w="12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Para birimi</w:t>
            </w:r>
          </w:p>
        </w:tc>
        <w:tc>
          <w:tcPr>
            <w:tcW w:type="dxa" w:w="306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</w:t>
            </w:r>
          </w:p>
        </w:tc>
        <w:tc>
          <w:tcPr>
            <w:tcW w:type="dxa" w:w="3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TEDARIKCI MUHASEBE 001</w:t>
            </w:r>
          </w:p>
        </w:tc>
        <w:tc>
          <w:tcPr>
            <w:tcW w:type="dxa" w:w="12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TRY</w:t>
            </w:r>
          </w:p>
        </w:tc>
        <w:tc>
          <w:tcPr>
            <w:tcW w:type="dxa" w:w="30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Alis ve odeme testi icin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</w:t>
            </w:r>
          </w:p>
        </w:tc>
        <w:tc>
          <w:tcPr>
            <w:tcW w:type="dxa" w:w="3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MUSTERI MUHASEBE 001</w:t>
            </w:r>
          </w:p>
        </w:tc>
        <w:tc>
          <w:tcPr>
            <w:tcW w:type="dxa" w:w="12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TRY</w:t>
            </w:r>
          </w:p>
        </w:tc>
        <w:tc>
          <w:tcPr>
            <w:tcW w:type="dxa" w:w="30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Satis ve tahsilat testi icin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</w:t>
            </w:r>
          </w:p>
        </w:tc>
        <w:tc>
          <w:tcPr>
            <w:tcW w:type="dxa" w:w="3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MUHASEBE URUN 001</w:t>
            </w:r>
          </w:p>
        </w:tc>
        <w:tc>
          <w:tcPr>
            <w:tcW w:type="dxa" w:w="12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TRY</w:t>
            </w:r>
          </w:p>
        </w:tc>
        <w:tc>
          <w:tcPr>
            <w:tcW w:type="dxa" w:w="30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Stok, alis ve satis testi icin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Marka</w:t>
            </w:r>
          </w:p>
        </w:tc>
        <w:tc>
          <w:tcPr>
            <w:tcW w:type="dxa" w:w="3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MARKA</w:t>
            </w:r>
          </w:p>
        </w:tc>
        <w:tc>
          <w:tcPr>
            <w:tcW w:type="dxa" w:w="12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30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karti icin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Kategori</w:t>
            </w:r>
          </w:p>
        </w:tc>
        <w:tc>
          <w:tcPr>
            <w:tcW w:type="dxa" w:w="3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KATEGORI</w:t>
            </w:r>
          </w:p>
        </w:tc>
        <w:tc>
          <w:tcPr>
            <w:tcW w:type="dxa" w:w="12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30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karti icin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Kasa/Banka</w:t>
            </w:r>
          </w:p>
        </w:tc>
        <w:tc>
          <w:tcPr>
            <w:tcW w:type="dxa" w:w="3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Testte uygun kasa/banka</w:t>
            </w:r>
          </w:p>
        </w:tc>
        <w:tc>
          <w:tcPr>
            <w:tcW w:type="dxa" w:w="12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TRY</w:t>
            </w:r>
          </w:p>
        </w:tc>
        <w:tc>
          <w:tcPr>
            <w:tcW w:type="dxa" w:w="30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Tahsilat ve odeme icin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Alan</w:t>
            </w:r>
          </w:p>
        </w:tc>
        <w:tc>
          <w:tcPr>
            <w:tcW w:type="dxa" w:w="636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Deger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Alis miktari</w:t>
            </w:r>
          </w:p>
        </w:tc>
        <w:tc>
          <w:tcPr>
            <w:tcW w:type="dxa" w:w="63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Alis birim fiyat</w:t>
            </w:r>
          </w:p>
        </w:tc>
        <w:tc>
          <w:tcPr>
            <w:tcW w:type="dxa" w:w="63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Satis miktari</w:t>
            </w:r>
          </w:p>
        </w:tc>
        <w:tc>
          <w:tcPr>
            <w:tcW w:type="dxa" w:w="63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Satis birim fiyat</w:t>
            </w:r>
          </w:p>
        </w:tc>
        <w:tc>
          <w:tcPr>
            <w:tcW w:type="dxa" w:w="63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150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 tahsilati</w:t>
            </w:r>
          </w:p>
        </w:tc>
        <w:tc>
          <w:tcPr>
            <w:tcW w:type="dxa" w:w="63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 odemesi</w:t>
            </w:r>
          </w:p>
        </w:tc>
        <w:tc>
          <w:tcPr>
            <w:tcW w:type="dxa" w:w="63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500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3. Baslangic Kontrolu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2850"/>
        <w:gridCol w:w="3350"/>
        <w:gridCol w:w="700"/>
        <w:gridCol w:w="700"/>
        <w:gridCol w:w="1240"/>
      </w:tblGrid>
      <w:tr>
        <w:trPr>
          <w:cantSplit/>
        </w:trPr>
        <w:tc>
          <w:tcPr>
            <w:tcW w:type="dxa" w:w="52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</w:t>
            </w:r>
          </w:p>
        </w:tc>
        <w:tc>
          <w:tcPr>
            <w:tcW w:type="dxa" w:w="28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Islem / Kontrol</w:t>
            </w:r>
          </w:p>
        </w:tc>
        <w:tc>
          <w:tcPr>
            <w:tcW w:type="dxa" w:w="33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Beklenen sonuc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Gecti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Kaldi</w:t>
            </w:r>
          </w:p>
        </w:tc>
        <w:tc>
          <w:tcPr>
            <w:tcW w:type="dxa" w:w="124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ERP'ye giris yap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Ana ekran acilmali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Stok Listesi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Liste veya bos durum net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 Cari Listesi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Liste ve arama calismali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 Cari Listesi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Liste ve arama calismali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Finans Ozeti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Ozet degerler okunabilir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Operasyon Masasi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Kritik uyarilar ve son hareketler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4. Tedarikci, Musteri ve Urun Karti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2850"/>
        <w:gridCol w:w="3350"/>
        <w:gridCol w:w="700"/>
        <w:gridCol w:w="700"/>
        <w:gridCol w:w="1240"/>
      </w:tblGrid>
      <w:tr>
        <w:trPr>
          <w:cantSplit/>
        </w:trPr>
        <w:tc>
          <w:tcPr>
            <w:tcW w:type="dxa" w:w="52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</w:t>
            </w:r>
          </w:p>
        </w:tc>
        <w:tc>
          <w:tcPr>
            <w:tcW w:type="dxa" w:w="28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Islem / Kontrol</w:t>
            </w:r>
          </w:p>
        </w:tc>
        <w:tc>
          <w:tcPr>
            <w:tcW w:type="dxa" w:w="33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Beklenen sonuc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Gecti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Kaldi</w:t>
            </w:r>
          </w:p>
        </w:tc>
        <w:tc>
          <w:tcPr>
            <w:tcW w:type="dxa" w:w="124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Yeni tedarikci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TEDARIKCI MUHASEBE 001 aramada bulunmali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Yeni musteri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MUSTERI MUHASEBE 001 aramada bulunmali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Yeni urun karti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MUHASEBE URUN 001 stok listesinde bulunmali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marka/kategori gir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MARKA ve TEST KATEGORI dogru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Ana tedarikciyi test tedarikci sec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Alis fisinde tedarikci-urun uyumu saglanmali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Alis 100 / Satis 150 gir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kartinda fiyatlar dogru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360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Stok, fiyat, tedarikci ve son hareket alanlari okunmali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5. Alis Fisi Testi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2850"/>
        <w:gridCol w:w="3350"/>
        <w:gridCol w:w="700"/>
        <w:gridCol w:w="700"/>
        <w:gridCol w:w="1240"/>
      </w:tblGrid>
      <w:tr>
        <w:trPr>
          <w:cantSplit/>
        </w:trPr>
        <w:tc>
          <w:tcPr>
            <w:tcW w:type="dxa" w:w="52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</w:t>
            </w:r>
          </w:p>
        </w:tc>
        <w:tc>
          <w:tcPr>
            <w:tcW w:type="dxa" w:w="28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Islem / Kontrol</w:t>
            </w:r>
          </w:p>
        </w:tc>
        <w:tc>
          <w:tcPr>
            <w:tcW w:type="dxa" w:w="33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Beklenen sonuc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Gecti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Kaldi</w:t>
            </w:r>
          </w:p>
        </w:tc>
        <w:tc>
          <w:tcPr>
            <w:tcW w:type="dxa" w:w="124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Yeni alis fisi ac ve test tedarikciyi sec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Fis tedarikciye baglanmali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urununu ekle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satira gelmeli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Miktar 10, alis fiyat 100 gir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Fis tutari 1000 TRY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Fisi taslak kaydet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Taslak stok ve bakiye etkisi yaratmamali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Alis fisini kesinlestir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Fis kesin/finalized durumuna gecmeli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stokunu kontrol 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Stok 10 adet artmali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 ekstresini kontrol 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 bakiye etkisi 1000 TRY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6. Satis Fisi Testi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2850"/>
        <w:gridCol w:w="3350"/>
        <w:gridCol w:w="700"/>
        <w:gridCol w:w="700"/>
        <w:gridCol w:w="1240"/>
      </w:tblGrid>
      <w:tr>
        <w:trPr>
          <w:cantSplit/>
        </w:trPr>
        <w:tc>
          <w:tcPr>
            <w:tcW w:type="dxa" w:w="52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</w:t>
            </w:r>
          </w:p>
        </w:tc>
        <w:tc>
          <w:tcPr>
            <w:tcW w:type="dxa" w:w="28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Islem / Kontrol</w:t>
            </w:r>
          </w:p>
        </w:tc>
        <w:tc>
          <w:tcPr>
            <w:tcW w:type="dxa" w:w="33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Beklenen sonuc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Gecti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Kaldi</w:t>
            </w:r>
          </w:p>
        </w:tc>
        <w:tc>
          <w:tcPr>
            <w:tcW w:type="dxa" w:w="124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Yeni satis fisi ac ve test musteriyi sec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Fis musteriye baglanmali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urununu ekle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satira gelmeli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Miktar 4, satis fiyat 150 gir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Fis tutari 600 TRY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Fisi taslak kaydet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Taslak stok ve bakiye etkisi yaratmamali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Satis fisini kesinlestir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Fis kesin/finalized durumuna gecmeli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stokunu kontrol 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Stok 4 adet azalmali, kalan stok 6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 ekstresini kontrol 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 bakiye etkisi 600 TRY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7. Tahsilat ve Tedarikci Odeme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2850"/>
        <w:gridCol w:w="3350"/>
        <w:gridCol w:w="700"/>
        <w:gridCol w:w="700"/>
        <w:gridCol w:w="1240"/>
      </w:tblGrid>
      <w:tr>
        <w:trPr>
          <w:cantSplit/>
        </w:trPr>
        <w:tc>
          <w:tcPr>
            <w:tcW w:type="dxa" w:w="52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</w:t>
            </w:r>
          </w:p>
        </w:tc>
        <w:tc>
          <w:tcPr>
            <w:tcW w:type="dxa" w:w="28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Islem / Kontrol</w:t>
            </w:r>
          </w:p>
        </w:tc>
        <w:tc>
          <w:tcPr>
            <w:tcW w:type="dxa" w:w="33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Beklenen sonuc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Gecti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Kaldi</w:t>
            </w:r>
          </w:p>
        </w:tc>
        <w:tc>
          <w:tcPr>
            <w:tcW w:type="dxa" w:w="124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 tahsilati ekranini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musteri secilebilir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Tahsilat tutari 300 TRY gir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Onizlemede musteri bakiyesi azalmasi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Tahsilati kaydet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 bakiyesi 300 TRY azalmalidir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Finans hareketlerini kontrol 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Kasa/banka tahsilat hareketi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 odemesi ekranini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tedarikci secilebilir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Odeme tutari 500 TRY gir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Onizlemede tedarikci bakiyesi azalmasi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Odemeyi kaydet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 bakiyesi 500 TRY azalmalidir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8. Iptal ve Ters Kayit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2850"/>
        <w:gridCol w:w="3350"/>
        <w:gridCol w:w="700"/>
        <w:gridCol w:w="700"/>
        <w:gridCol w:w="1240"/>
      </w:tblGrid>
      <w:tr>
        <w:trPr>
          <w:cantSplit/>
        </w:trPr>
        <w:tc>
          <w:tcPr>
            <w:tcW w:type="dxa" w:w="52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</w:t>
            </w:r>
          </w:p>
        </w:tc>
        <w:tc>
          <w:tcPr>
            <w:tcW w:type="dxa" w:w="28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Islem / Kontrol</w:t>
            </w:r>
          </w:p>
        </w:tc>
        <w:tc>
          <w:tcPr>
            <w:tcW w:type="dxa" w:w="33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Beklenen sonuc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Gecti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Kaldi</w:t>
            </w:r>
          </w:p>
        </w:tc>
        <w:tc>
          <w:tcPr>
            <w:tcW w:type="dxa" w:w="124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Kesinlesmis satis fisini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Iptal islemi anlasilir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Satis fisini iptal 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Stok geri gelmeli, musteri bakiyesi terslenmeli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 ekstresini kontrol 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Iptal/ters hareket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Kesinlesmis alis fisini ac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Iptal islemi anlasilir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Alis fisini iptal 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Stok azaltilmali, tedarikci bakiyesi terslenmeli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 ekstresini kontrol et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Iptal/ters hareket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9. Rapor ve Ekstre Mutabakati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2850"/>
        <w:gridCol w:w="3350"/>
        <w:gridCol w:w="700"/>
        <w:gridCol w:w="700"/>
        <w:gridCol w:w="1240"/>
      </w:tblGrid>
      <w:tr>
        <w:trPr>
          <w:cantSplit/>
        </w:trPr>
        <w:tc>
          <w:tcPr>
            <w:tcW w:type="dxa" w:w="52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</w:t>
            </w:r>
          </w:p>
        </w:tc>
        <w:tc>
          <w:tcPr>
            <w:tcW w:type="dxa" w:w="28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Islem / Kontrol</w:t>
            </w:r>
          </w:p>
        </w:tc>
        <w:tc>
          <w:tcPr>
            <w:tcW w:type="dxa" w:w="33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Beklenen sonuc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Gecti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Kaldi</w:t>
            </w:r>
          </w:p>
        </w:tc>
        <w:tc>
          <w:tcPr>
            <w:tcW w:type="dxa" w:w="124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 ekstresi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Satis, tahsilat ve iptal hareketleri sirali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 ekstresi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Alis, odeme ve iptal hareketleri sirali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Finans ozeti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Tahsilat ve odeme etkileri anlasilir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Stok hareketleri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Alis giris, satis cikis ve iptal tersleri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Stok degerleme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urunun miktar ve maliyet etkisi mantikli olmali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Gunluk alis/satis raporu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 fisleri dogru tarihte gorunmeli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10. Hata ve Uyari Testleri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2850"/>
        <w:gridCol w:w="3350"/>
        <w:gridCol w:w="700"/>
        <w:gridCol w:w="700"/>
        <w:gridCol w:w="1240"/>
      </w:tblGrid>
      <w:tr>
        <w:trPr>
          <w:cantSplit/>
        </w:trPr>
        <w:tc>
          <w:tcPr>
            <w:tcW w:type="dxa" w:w="52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</w:t>
            </w:r>
          </w:p>
        </w:tc>
        <w:tc>
          <w:tcPr>
            <w:tcW w:type="dxa" w:w="28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Islem / Kontrol</w:t>
            </w:r>
          </w:p>
        </w:tc>
        <w:tc>
          <w:tcPr>
            <w:tcW w:type="dxa" w:w="335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Beklenen sonuc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Gecti</w:t>
            </w:r>
          </w:p>
        </w:tc>
        <w:tc>
          <w:tcPr>
            <w:tcW w:type="dxa" w:w="7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Kaldi</w:t>
            </w:r>
          </w:p>
        </w:tc>
        <w:tc>
          <w:tcPr>
            <w:tcW w:type="dxa" w:w="124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Musteri secmeden satis kaydetmeyi dene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Sistem kayda izin vermemeli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Tedarikci secmeden alis kaydetmeyi dene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Sistem kayda izin vermemeli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Urun secmeden fis kesinlestirmeyi dene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Sistem kayda izin vermemeli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Sifir veya negatif miktar gir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Sistem uyari vermeli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Bos tutarla tahsilat/odeme kaydetmeyi dene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Sistem uyari vermeli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Farkli tedarikciye bagli urunu alis fisine eklemeyi dene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Sistem engellemeli veya acik uyari vermeli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8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Iptal edilmis fisi tekrar iptal etmeyi dene</w:t>
            </w:r>
          </w:p>
        </w:tc>
        <w:tc>
          <w:tcPr>
            <w:tcW w:type="dxa" w:w="335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Sistem tekrar ters kayit uretmemeli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7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124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11. Sorun Kayit Formu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Alan</w:t>
            </w:r>
          </w:p>
        </w:tc>
        <w:tc>
          <w:tcPr>
            <w:tcW w:type="dxa" w:w="676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Bilgi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Sorun ID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ACC-001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Ekran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Yapilan islem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Beklenen sonuc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Gercek sonuc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Onem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P0 / P1 / P2 / P3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Ekran goruntusu var mi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Evet / Hayir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Testi yapan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Tarih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FF7E0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 xml:space="preserve">Onem kurali: </w:t>
            </w:r>
            <w:r>
              <w:rPr>
                <w:rFonts w:ascii="Calibri" w:hAnsi="Calibri"/>
                <w:sz w:val="20"/>
              </w:rPr>
              <w:t>P0: para/stok/cari yanlis, test durur. P1: guven kaybi, kabulden once cozulmeli. P2: kullanim zorlugu, takip edilebilir. P3: kozmetik veya sonraki iyilestirme.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  <w:sz w:val="32"/>
        </w:rPr>
        <w:t>12. Son Kabul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Karar</w:t>
            </w:r>
          </w:p>
        </w:tc>
        <w:tc>
          <w:tcPr>
            <w:tcW w:type="dxa" w:w="716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Anlam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Gecti</w:t>
            </w:r>
          </w:p>
        </w:tc>
        <w:tc>
          <w:tcPr>
            <w:tcW w:type="dxa" w:w="71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Muhasebe test akisi tamamlandi, bloklayici sorun yok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Uyariyla gecti</w:t>
            </w:r>
          </w:p>
        </w:tc>
        <w:tc>
          <w:tcPr>
            <w:tcW w:type="dxa" w:w="71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Ana isleyis dogru, P2/P3 iyilestirmeler var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Kaldi</w:t>
            </w:r>
          </w:p>
        </w:tc>
        <w:tc>
          <w:tcPr>
            <w:tcW w:type="dxa" w:w="71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P0/P1 sorun var, duzeltilmeden kullanima alinmamali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Onay alani</w:t>
            </w:r>
          </w:p>
        </w:tc>
        <w:tc>
          <w:tcPr>
            <w:tcW w:type="dxa" w:w="6760"/>
            <w:shd w:fill="E8EEF5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Ad Soyad / Imza / Tarih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Muhasebe sorumlusu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Melih son karar</w:t>
            </w:r>
          </w:p>
        </w:tc>
        <w:tc>
          <w:tcPr>
            <w:tcW w:type="dxa" w:w="6760"/>
            <w:vAlign w:val="center"/>
            <w:tcBorders>
              <w:top w:val="single" w:sz="6" w:space="0" w:color="B7C9DC"/>
              <w:left w:val="single" w:sz="6" w:space="0" w:color="B7C9DC"/>
              <w:bottom w:val="single" w:sz="6" w:space="0" w:color="B7C9DC"/>
              <w:right w:val="single" w:sz="6" w:space="0" w:color="B7C9D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Bu form test ve kabul amaclidir. Gizli bilgi, sifre veya SQL bilgisi yazilmaz.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7"/>
      </w:rPr>
      <w:t>Melisa ERP v2 - Muhasebe Kabul Test Formu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